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E1AB" w14:textId="77777777" w:rsidR="00C27272" w:rsidRDefault="00C27272" w:rsidP="00C27272">
      <w:pPr>
        <w:jc w:val="center"/>
        <w:rPr>
          <w:b/>
          <w:sz w:val="28"/>
          <w:lang w:val="pt-BR"/>
        </w:rPr>
      </w:pPr>
    </w:p>
    <w:p w14:paraId="38CC5C21" w14:textId="6D719F3D" w:rsidR="00201928" w:rsidRPr="00B66F53" w:rsidRDefault="00C5314B" w:rsidP="00C27272">
      <w:pPr>
        <w:jc w:val="center"/>
        <w:rPr>
          <w:lang w:val="pt-BR"/>
        </w:rPr>
      </w:pPr>
      <w:r w:rsidRPr="00B66F53">
        <w:rPr>
          <w:b/>
          <w:sz w:val="28"/>
          <w:lang w:val="pt-BR"/>
        </w:rPr>
        <w:t>DECLARAÇÃO DE UNIÃO ESTÁVEL</w:t>
      </w:r>
    </w:p>
    <w:p w14:paraId="3A37BBBE" w14:textId="77777777" w:rsidR="00B66F53" w:rsidRDefault="00C5314B" w:rsidP="00B66F53">
      <w:pPr>
        <w:jc w:val="both"/>
        <w:rPr>
          <w:lang w:val="pt-BR"/>
        </w:rPr>
      </w:pPr>
      <w:r w:rsidRPr="00B66F53">
        <w:rPr>
          <w:lang w:val="pt-BR"/>
        </w:rPr>
        <w:br/>
        <w:t>Nós, abaixo assinados:</w:t>
      </w:r>
    </w:p>
    <w:p w14:paraId="278724E8" w14:textId="77777777" w:rsidR="00C27272" w:rsidRDefault="00C5314B" w:rsidP="00C27272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t>_____________________</w:t>
      </w:r>
      <w:r w:rsidR="00B66F53">
        <w:rPr>
          <w:lang w:val="pt-BR"/>
        </w:rPr>
        <w:t>__________________________________________________</w:t>
      </w:r>
      <w:r w:rsidRPr="00B66F53">
        <w:rPr>
          <w:lang w:val="pt-BR"/>
        </w:rPr>
        <w:t>_________________________,</w:t>
      </w:r>
      <w:r w:rsidRPr="00B66F53">
        <w:rPr>
          <w:lang w:val="pt-BR"/>
        </w:rPr>
        <w:br/>
      </w:r>
      <w:r w:rsidRPr="00B66F53">
        <w:rPr>
          <w:lang w:val="pt-BR"/>
        </w:rPr>
        <w:t>nacionalidade: ________________________________,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estado civil:_______________________________</w:t>
      </w:r>
      <w:r w:rsidR="00B66F53">
        <w:rPr>
          <w:lang w:val="pt-BR"/>
        </w:rPr>
        <w:t>_,</w:t>
      </w:r>
    </w:p>
    <w:p w14:paraId="6B298A66" w14:textId="022FACD2" w:rsidR="00B66F53" w:rsidRDefault="00C5314B" w:rsidP="00C27272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t>profissão:__________________________________</w:t>
      </w:r>
      <w:r w:rsidR="00B66F53">
        <w:rPr>
          <w:lang w:val="pt-BR"/>
        </w:rPr>
        <w:t xml:space="preserve">, </w:t>
      </w:r>
      <w:r w:rsidRPr="00B66F53">
        <w:rPr>
          <w:lang w:val="pt-BR"/>
        </w:rPr>
        <w:t>portador(a) do RG nº _________________________ e CPF nº_______________________,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residente e domiciliado(a) à ________</w:t>
      </w:r>
      <w:r w:rsidR="00B66F53">
        <w:rPr>
          <w:lang w:val="pt-BR"/>
        </w:rPr>
        <w:t>__</w:t>
      </w:r>
      <w:r w:rsidRPr="00B66F53">
        <w:rPr>
          <w:lang w:val="pt-BR"/>
        </w:rPr>
        <w:t>____________________</w:t>
      </w:r>
      <w:r w:rsidR="00B66F53">
        <w:rPr>
          <w:lang w:val="pt-BR"/>
        </w:rPr>
        <w:t>__________________________________________________________________nº___________________</w:t>
      </w:r>
      <w:r w:rsidRPr="00B66F53">
        <w:rPr>
          <w:lang w:val="pt-BR"/>
        </w:rPr>
        <w:t>Bairro ________________________, Cidade ________________________/______;</w:t>
      </w:r>
      <w:r w:rsidRPr="00B66F53">
        <w:rPr>
          <w:lang w:val="pt-BR"/>
        </w:rPr>
        <w:br/>
      </w:r>
      <w:r w:rsidRPr="00B66F53">
        <w:rPr>
          <w:lang w:val="pt-BR"/>
        </w:rPr>
        <w:br/>
        <w:t>e</w:t>
      </w:r>
      <w:r w:rsidRPr="00B66F53">
        <w:rPr>
          <w:lang w:val="pt-BR"/>
        </w:rPr>
        <w:t>______</w:t>
      </w:r>
      <w:r w:rsidR="00B66F53">
        <w:rPr>
          <w:lang w:val="pt-BR"/>
        </w:rPr>
        <w:t>__________________________________________________</w:t>
      </w:r>
      <w:r w:rsidRPr="00B66F53">
        <w:rPr>
          <w:lang w:val="pt-BR"/>
        </w:rPr>
        <w:t>______________________________________</w:t>
      </w:r>
      <w:r w:rsidR="00576AF8">
        <w:rPr>
          <w:lang w:val="pt-BR"/>
        </w:rPr>
        <w:t>,</w:t>
      </w:r>
      <w:r w:rsidRPr="00B66F53">
        <w:rPr>
          <w:lang w:val="pt-BR"/>
        </w:rPr>
        <w:br/>
        <w:t>nacionalidade:________________________________,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estado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civil:______________________</w:t>
      </w:r>
      <w:r w:rsidR="00B66F53">
        <w:rPr>
          <w:lang w:val="pt-BR"/>
        </w:rPr>
        <w:t>_______</w:t>
      </w:r>
      <w:r w:rsidRPr="00B66F53">
        <w:rPr>
          <w:lang w:val="pt-BR"/>
        </w:rPr>
        <w:t>___,</w:t>
      </w:r>
      <w:r w:rsidRPr="00B66F53">
        <w:rPr>
          <w:lang w:val="pt-BR"/>
        </w:rPr>
        <w:br/>
        <w:t>profissão:___________________________________,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portador(a) do RG nº ________________________ e CPF nº______________________</w:t>
      </w:r>
      <w:r w:rsidR="00B66F53">
        <w:rPr>
          <w:lang w:val="pt-BR"/>
        </w:rPr>
        <w:t>_____</w:t>
      </w:r>
      <w:r w:rsidRPr="00B66F53">
        <w:rPr>
          <w:lang w:val="pt-BR"/>
        </w:rPr>
        <w:t>____,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residente e domiciliado(a) à</w:t>
      </w:r>
      <w:r w:rsidR="00B66F53">
        <w:rPr>
          <w:lang w:val="pt-BR"/>
        </w:rPr>
        <w:t>_______________________</w:t>
      </w:r>
    </w:p>
    <w:p w14:paraId="1F38D655" w14:textId="3A74216A" w:rsidR="00B66F53" w:rsidRDefault="00C5314B" w:rsidP="00B66F53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t>______________________________________________</w:t>
      </w:r>
      <w:r w:rsidR="00B66F53">
        <w:rPr>
          <w:lang w:val="pt-BR"/>
        </w:rPr>
        <w:t>____________________________________</w:t>
      </w:r>
      <w:r w:rsidRPr="00B66F53">
        <w:rPr>
          <w:lang w:val="pt-BR"/>
        </w:rPr>
        <w:t>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 xml:space="preserve">nº ________, </w:t>
      </w:r>
    </w:p>
    <w:p w14:paraId="7DA344D6" w14:textId="77777777" w:rsidR="00B66F53" w:rsidRDefault="00C5314B" w:rsidP="00B66F53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t>Bairro___________</w:t>
      </w:r>
      <w:r w:rsidR="00B66F53">
        <w:rPr>
          <w:lang w:val="pt-BR"/>
        </w:rPr>
        <w:t>_______</w:t>
      </w:r>
      <w:r w:rsidRPr="00B66F53">
        <w:rPr>
          <w:lang w:val="pt-BR"/>
        </w:rPr>
        <w:t>_____________,</w:t>
      </w:r>
      <w:r w:rsidR="00B66F53">
        <w:rPr>
          <w:lang w:val="pt-BR"/>
        </w:rPr>
        <w:t xml:space="preserve"> </w:t>
      </w:r>
      <w:r w:rsidRPr="00B66F53">
        <w:rPr>
          <w:lang w:val="pt-BR"/>
        </w:rPr>
        <w:t>Cidade _____________</w:t>
      </w:r>
      <w:r w:rsidR="00B66F53">
        <w:rPr>
          <w:lang w:val="pt-BR"/>
        </w:rPr>
        <w:t>_____</w:t>
      </w:r>
      <w:r w:rsidRPr="00B66F53">
        <w:rPr>
          <w:lang w:val="pt-BR"/>
        </w:rPr>
        <w:t>__________________/_</w:t>
      </w:r>
      <w:r w:rsidR="00B66F53">
        <w:rPr>
          <w:lang w:val="pt-BR"/>
        </w:rPr>
        <w:t>_____</w:t>
      </w:r>
      <w:r w:rsidRPr="00B66F53">
        <w:rPr>
          <w:lang w:val="pt-BR"/>
        </w:rPr>
        <w:t>_____;</w:t>
      </w:r>
      <w:r w:rsidRPr="00B66F53">
        <w:rPr>
          <w:lang w:val="pt-BR"/>
        </w:rPr>
        <w:br/>
      </w:r>
      <w:r w:rsidRPr="00B66F53">
        <w:rPr>
          <w:lang w:val="pt-BR"/>
        </w:rPr>
        <w:br/>
        <w:t>DECLARAM, para os devidos fins, sob as penas da lei, que convivem em união estável, de forma pública, contínua, duradoura e com objetivo de constituição familiar, desde ____/____/________.</w:t>
      </w:r>
    </w:p>
    <w:p w14:paraId="47F60560" w14:textId="77777777" w:rsidR="00576AF8" w:rsidRDefault="00C5314B" w:rsidP="00B66F53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t>Declaramos, ainda, que a presente declaração é expressão da verdade, assumindo inteira responsabilidade pelas informações aqui prestadas.</w:t>
      </w:r>
      <w:r w:rsidRPr="00B66F53">
        <w:rPr>
          <w:lang w:val="pt-BR"/>
        </w:rPr>
        <w:br/>
      </w:r>
    </w:p>
    <w:p w14:paraId="54CE9BB1" w14:textId="7A05B4CD" w:rsidR="00B66F53" w:rsidRDefault="00C5314B" w:rsidP="00B66F53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t>Por ser verdade, firmamos a presente.</w:t>
      </w:r>
    </w:p>
    <w:p w14:paraId="3FEE6BBC" w14:textId="77777777" w:rsidR="00C27272" w:rsidRDefault="00C5314B" w:rsidP="00B66F53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lastRenderedPageBreak/>
        <w:br/>
      </w:r>
    </w:p>
    <w:p w14:paraId="10EAEB4B" w14:textId="3C631376" w:rsidR="00B66F53" w:rsidRDefault="00B66F53" w:rsidP="00B66F53">
      <w:pPr>
        <w:spacing w:line="360" w:lineRule="auto"/>
        <w:jc w:val="both"/>
        <w:rPr>
          <w:lang w:val="pt-BR"/>
        </w:rPr>
      </w:pPr>
      <w:r>
        <w:rPr>
          <w:lang w:val="pt-BR"/>
        </w:rPr>
        <w:t>São Caetano do Sul</w:t>
      </w:r>
      <w:r w:rsidRPr="00B66F53">
        <w:rPr>
          <w:lang w:val="pt-BR"/>
        </w:rPr>
        <w:t>/</w:t>
      </w:r>
      <w:r>
        <w:rPr>
          <w:lang w:val="pt-BR"/>
        </w:rPr>
        <w:t>SP</w:t>
      </w:r>
      <w:r w:rsidRPr="00B66F53">
        <w:rPr>
          <w:lang w:val="pt-BR"/>
        </w:rPr>
        <w:t>, _</w:t>
      </w:r>
      <w:r>
        <w:rPr>
          <w:lang w:val="pt-BR"/>
        </w:rPr>
        <w:t>___</w:t>
      </w:r>
      <w:r w:rsidRPr="00B66F53">
        <w:rPr>
          <w:lang w:val="pt-BR"/>
        </w:rPr>
        <w:t>___ de _________</w:t>
      </w:r>
      <w:r>
        <w:rPr>
          <w:lang w:val="pt-BR"/>
        </w:rPr>
        <w:t>____</w:t>
      </w:r>
      <w:r w:rsidRPr="00B66F53">
        <w:rPr>
          <w:lang w:val="pt-BR"/>
        </w:rPr>
        <w:t xml:space="preserve">_________ </w:t>
      </w:r>
      <w:proofErr w:type="spellStart"/>
      <w:r w:rsidRPr="00B66F53">
        <w:rPr>
          <w:lang w:val="pt-BR"/>
        </w:rPr>
        <w:t>de</w:t>
      </w:r>
      <w:proofErr w:type="spellEnd"/>
      <w:r w:rsidRPr="00B66F53">
        <w:rPr>
          <w:lang w:val="pt-BR"/>
        </w:rPr>
        <w:t xml:space="preserve"> ________.</w:t>
      </w:r>
    </w:p>
    <w:p w14:paraId="30B842AF" w14:textId="4E07CD60" w:rsidR="00576AF8" w:rsidRPr="00576AF8" w:rsidRDefault="00C5314B" w:rsidP="00576AF8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br/>
      </w:r>
      <w:r w:rsidRPr="00B66F53">
        <w:rPr>
          <w:lang w:val="pt-BR"/>
        </w:rPr>
        <w:t>______________________________________________</w:t>
      </w:r>
      <w:r w:rsidRPr="00B66F53">
        <w:rPr>
          <w:lang w:val="pt-BR"/>
        </w:rPr>
        <w:br/>
        <w:t>Assinatura do(a) Declarante</w:t>
      </w:r>
      <w:r w:rsidR="00576AF8">
        <w:rPr>
          <w:lang w:val="pt-BR"/>
        </w:rPr>
        <w:t xml:space="preserve"> (</w:t>
      </w:r>
      <w:r w:rsidR="00576AF8" w:rsidRPr="00576AF8">
        <w:rPr>
          <w:lang w:val="pt-BR"/>
        </w:rPr>
        <w:t>reconhecimento de firma</w:t>
      </w:r>
      <w:r w:rsidR="00576AF8">
        <w:rPr>
          <w:lang w:val="pt-BR"/>
        </w:rPr>
        <w:t xml:space="preserve"> em cartório </w:t>
      </w:r>
      <w:r w:rsidR="00576AF8" w:rsidRPr="00576AF8">
        <w:rPr>
          <w:lang w:val="pt-BR"/>
        </w:rPr>
        <w:t>ou assinatura eletrônica por meio d</w:t>
      </w:r>
      <w:r w:rsidR="00576AF8">
        <w:rPr>
          <w:lang w:val="pt-BR"/>
        </w:rPr>
        <w:t xml:space="preserve">o site </w:t>
      </w:r>
      <w:r w:rsidR="00576AF8" w:rsidRPr="00576AF8">
        <w:rPr>
          <w:lang w:val="pt-BR"/>
        </w:rPr>
        <w:t>gov.br</w:t>
      </w:r>
      <w:r w:rsidR="00576AF8">
        <w:rPr>
          <w:lang w:val="pt-BR"/>
        </w:rPr>
        <w:t>)</w:t>
      </w:r>
    </w:p>
    <w:p w14:paraId="0BD6F01E" w14:textId="27E30F97" w:rsidR="00B66F53" w:rsidRDefault="00B66F53" w:rsidP="00B66F53">
      <w:pPr>
        <w:spacing w:line="360" w:lineRule="auto"/>
        <w:jc w:val="both"/>
        <w:rPr>
          <w:lang w:val="pt-BR"/>
        </w:rPr>
      </w:pPr>
    </w:p>
    <w:p w14:paraId="53A82375" w14:textId="77777777" w:rsidR="00576AF8" w:rsidRPr="00576AF8" w:rsidRDefault="00C5314B" w:rsidP="00576AF8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br/>
        <w:t>______________________________________________</w:t>
      </w:r>
      <w:r w:rsidRPr="00B66F53">
        <w:rPr>
          <w:lang w:val="pt-BR"/>
        </w:rPr>
        <w:br/>
        <w:t>Assinatura do(a) Companheiro(a)</w:t>
      </w:r>
      <w:r w:rsidR="00576AF8">
        <w:rPr>
          <w:lang w:val="pt-BR"/>
        </w:rPr>
        <w:t xml:space="preserve"> </w:t>
      </w:r>
      <w:r w:rsidR="00576AF8">
        <w:rPr>
          <w:lang w:val="pt-BR"/>
        </w:rPr>
        <w:t>(</w:t>
      </w:r>
      <w:r w:rsidR="00576AF8" w:rsidRPr="00576AF8">
        <w:rPr>
          <w:lang w:val="pt-BR"/>
        </w:rPr>
        <w:t>reconhecimento de firma</w:t>
      </w:r>
      <w:r w:rsidR="00576AF8">
        <w:rPr>
          <w:lang w:val="pt-BR"/>
        </w:rPr>
        <w:t xml:space="preserve"> em cartório </w:t>
      </w:r>
      <w:r w:rsidR="00576AF8" w:rsidRPr="00576AF8">
        <w:rPr>
          <w:lang w:val="pt-BR"/>
        </w:rPr>
        <w:t>ou assinatura eletrônica por meio d</w:t>
      </w:r>
      <w:r w:rsidR="00576AF8">
        <w:rPr>
          <w:lang w:val="pt-BR"/>
        </w:rPr>
        <w:t xml:space="preserve">o site </w:t>
      </w:r>
      <w:r w:rsidR="00576AF8" w:rsidRPr="00576AF8">
        <w:rPr>
          <w:lang w:val="pt-BR"/>
        </w:rPr>
        <w:t>gov.br</w:t>
      </w:r>
      <w:r w:rsidR="00576AF8">
        <w:rPr>
          <w:lang w:val="pt-BR"/>
        </w:rPr>
        <w:t>)</w:t>
      </w:r>
    </w:p>
    <w:p w14:paraId="5A99C577" w14:textId="0F5B330A" w:rsidR="00B66F53" w:rsidRPr="00576AF8" w:rsidRDefault="00C5314B" w:rsidP="00B66F53">
      <w:pPr>
        <w:spacing w:line="360" w:lineRule="auto"/>
        <w:jc w:val="both"/>
        <w:rPr>
          <w:lang w:val="pt-BR"/>
        </w:rPr>
      </w:pPr>
      <w:r w:rsidRPr="00B66F53">
        <w:rPr>
          <w:lang w:val="pt-BR"/>
        </w:rPr>
        <w:br/>
        <w:t>Testemunhas:</w:t>
      </w:r>
      <w:r w:rsidRPr="00B66F53">
        <w:rPr>
          <w:lang w:val="pt-BR"/>
        </w:rPr>
        <w:br/>
      </w:r>
      <w:r w:rsidRPr="00B66F53">
        <w:rPr>
          <w:lang w:val="pt-BR"/>
        </w:rPr>
        <w:br/>
        <w:t xml:space="preserve">1. </w:t>
      </w:r>
      <w:r w:rsidR="00576AF8">
        <w:rPr>
          <w:lang w:val="pt-BR"/>
        </w:rPr>
        <w:t xml:space="preserve">Nome: </w:t>
      </w:r>
      <w:r w:rsidRPr="00576AF8">
        <w:rPr>
          <w:lang w:val="pt-BR"/>
        </w:rPr>
        <w:t>__________________________________________</w:t>
      </w:r>
      <w:r w:rsidR="00576AF8">
        <w:rPr>
          <w:lang w:val="pt-BR"/>
        </w:rPr>
        <w:t xml:space="preserve"> CPF:________________________________</w:t>
      </w:r>
    </w:p>
    <w:p w14:paraId="6C17CB2D" w14:textId="591B93B9" w:rsidR="00B66F53" w:rsidRPr="00576AF8" w:rsidRDefault="00C5314B" w:rsidP="00B66F53">
      <w:pPr>
        <w:spacing w:line="360" w:lineRule="auto"/>
        <w:jc w:val="both"/>
        <w:rPr>
          <w:lang w:val="pt-BR"/>
        </w:rPr>
      </w:pPr>
      <w:r w:rsidRPr="00576AF8">
        <w:rPr>
          <w:lang w:val="pt-BR"/>
        </w:rPr>
        <w:t>Assinatura: __________________________________</w:t>
      </w:r>
    </w:p>
    <w:p w14:paraId="05DC63D7" w14:textId="77777777" w:rsidR="00576AF8" w:rsidRPr="00576AF8" w:rsidRDefault="00576AF8" w:rsidP="00576AF8">
      <w:pPr>
        <w:spacing w:line="360" w:lineRule="auto"/>
        <w:jc w:val="both"/>
        <w:rPr>
          <w:lang w:val="pt-BR"/>
        </w:rPr>
      </w:pPr>
      <w:r>
        <w:rPr>
          <w:lang w:val="pt-BR"/>
        </w:rPr>
        <w:t>(</w:t>
      </w:r>
      <w:r w:rsidRPr="00576AF8">
        <w:rPr>
          <w:lang w:val="pt-BR"/>
        </w:rPr>
        <w:t>reconhecimento de firma</w:t>
      </w:r>
      <w:r>
        <w:rPr>
          <w:lang w:val="pt-BR"/>
        </w:rPr>
        <w:t xml:space="preserve"> em cartório </w:t>
      </w:r>
      <w:r w:rsidRPr="00576AF8">
        <w:rPr>
          <w:lang w:val="pt-BR"/>
        </w:rPr>
        <w:t>ou assinatura eletrônica por meio d</w:t>
      </w:r>
      <w:r>
        <w:rPr>
          <w:lang w:val="pt-BR"/>
        </w:rPr>
        <w:t xml:space="preserve">o site </w:t>
      </w:r>
      <w:r w:rsidRPr="00576AF8">
        <w:rPr>
          <w:lang w:val="pt-BR"/>
        </w:rPr>
        <w:t>gov.br</w:t>
      </w:r>
      <w:r>
        <w:rPr>
          <w:lang w:val="pt-BR"/>
        </w:rPr>
        <w:t>)</w:t>
      </w:r>
    </w:p>
    <w:p w14:paraId="235BD022" w14:textId="01018CE5" w:rsidR="00576AF8" w:rsidRPr="00576AF8" w:rsidRDefault="00576AF8" w:rsidP="00576AF8">
      <w:pPr>
        <w:spacing w:line="360" w:lineRule="auto"/>
        <w:jc w:val="both"/>
        <w:rPr>
          <w:lang w:val="pt-BR"/>
        </w:rPr>
      </w:pPr>
      <w:r>
        <w:rPr>
          <w:lang w:val="pt-BR"/>
        </w:rPr>
        <w:t>2</w:t>
      </w:r>
      <w:r w:rsidRPr="00B66F53">
        <w:rPr>
          <w:lang w:val="pt-BR"/>
        </w:rPr>
        <w:t xml:space="preserve">. </w:t>
      </w:r>
      <w:r>
        <w:rPr>
          <w:lang w:val="pt-BR"/>
        </w:rPr>
        <w:t xml:space="preserve">Nome: </w:t>
      </w:r>
      <w:r w:rsidRPr="00576AF8">
        <w:rPr>
          <w:lang w:val="pt-BR"/>
        </w:rPr>
        <w:t>__________________________________________</w:t>
      </w:r>
      <w:r>
        <w:rPr>
          <w:lang w:val="pt-BR"/>
        </w:rPr>
        <w:t xml:space="preserve"> CPF:________________________________</w:t>
      </w:r>
    </w:p>
    <w:p w14:paraId="144C71EF" w14:textId="77777777" w:rsidR="00576AF8" w:rsidRPr="00576AF8" w:rsidRDefault="00576AF8" w:rsidP="00576AF8">
      <w:pPr>
        <w:spacing w:line="360" w:lineRule="auto"/>
        <w:jc w:val="both"/>
        <w:rPr>
          <w:lang w:val="pt-BR"/>
        </w:rPr>
      </w:pPr>
      <w:r w:rsidRPr="00576AF8">
        <w:rPr>
          <w:lang w:val="pt-BR"/>
        </w:rPr>
        <w:t>Assinatura: __________________________________</w:t>
      </w:r>
    </w:p>
    <w:p w14:paraId="53BB9F89" w14:textId="77777777" w:rsidR="00576AF8" w:rsidRPr="00576AF8" w:rsidRDefault="00576AF8" w:rsidP="00576AF8">
      <w:pPr>
        <w:spacing w:line="360" w:lineRule="auto"/>
        <w:jc w:val="both"/>
        <w:rPr>
          <w:lang w:val="pt-BR"/>
        </w:rPr>
      </w:pPr>
      <w:r>
        <w:rPr>
          <w:lang w:val="pt-BR"/>
        </w:rPr>
        <w:t>(</w:t>
      </w:r>
      <w:r w:rsidRPr="00576AF8">
        <w:rPr>
          <w:lang w:val="pt-BR"/>
        </w:rPr>
        <w:t>reconhecimento de firma</w:t>
      </w:r>
      <w:r>
        <w:rPr>
          <w:lang w:val="pt-BR"/>
        </w:rPr>
        <w:t xml:space="preserve"> em cartório </w:t>
      </w:r>
      <w:r w:rsidRPr="00576AF8">
        <w:rPr>
          <w:lang w:val="pt-BR"/>
        </w:rPr>
        <w:t>ou assinatura eletrônica por meio d</w:t>
      </w:r>
      <w:r>
        <w:rPr>
          <w:lang w:val="pt-BR"/>
        </w:rPr>
        <w:t xml:space="preserve">o site </w:t>
      </w:r>
      <w:r w:rsidRPr="00576AF8">
        <w:rPr>
          <w:lang w:val="pt-BR"/>
        </w:rPr>
        <w:t>gov.br</w:t>
      </w:r>
      <w:r>
        <w:rPr>
          <w:lang w:val="pt-BR"/>
        </w:rPr>
        <w:t>)</w:t>
      </w:r>
    </w:p>
    <w:p w14:paraId="12F7277F" w14:textId="3BA9E2FE" w:rsidR="00201928" w:rsidRPr="00B66F53" w:rsidRDefault="00201928" w:rsidP="00B66F53">
      <w:pPr>
        <w:spacing w:line="360" w:lineRule="auto"/>
        <w:jc w:val="both"/>
        <w:rPr>
          <w:lang w:val="pt-BR"/>
        </w:rPr>
      </w:pPr>
    </w:p>
    <w:sectPr w:rsidR="00201928" w:rsidRPr="00B66F5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EE52D" w14:textId="77777777" w:rsidR="00C5314B" w:rsidRDefault="00C5314B" w:rsidP="00B66F53">
      <w:pPr>
        <w:spacing w:after="0" w:line="240" w:lineRule="auto"/>
      </w:pPr>
      <w:r>
        <w:separator/>
      </w:r>
    </w:p>
  </w:endnote>
  <w:endnote w:type="continuationSeparator" w:id="0">
    <w:p w14:paraId="0C1C6EA7" w14:textId="77777777" w:rsidR="00C5314B" w:rsidRDefault="00C5314B" w:rsidP="00B6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3304F" w14:textId="7F3B6EC9" w:rsidR="00C27272" w:rsidRPr="00C27272" w:rsidRDefault="00C27272" w:rsidP="00C27272">
    <w:pPr>
      <w:pStyle w:val="Rodap"/>
      <w:ind w:left="-709" w:right="-850"/>
      <w:rPr>
        <w:rFonts w:ascii="Century Gothic" w:hAnsi="Century Gothic"/>
        <w:b/>
        <w:color w:val="7F7F7F"/>
        <w:sz w:val="18"/>
        <w:szCs w:val="18"/>
        <w:lang w:val="pt-BR"/>
      </w:rPr>
    </w:pPr>
    <w:r w:rsidRPr="00C27272">
      <w:rPr>
        <w:rFonts w:ascii="Century Gothic" w:hAnsi="Century Gothic"/>
        <w:b/>
        <w:color w:val="7F7F7F"/>
        <w:sz w:val="18"/>
        <w:szCs w:val="18"/>
        <w:lang w:val="pt-BR"/>
      </w:rPr>
      <w:t>_________________________________________________________________________________________________________________</w:t>
    </w:r>
  </w:p>
  <w:p w14:paraId="6F912255" w14:textId="77777777" w:rsidR="00C27272" w:rsidRPr="00C27272" w:rsidRDefault="00C27272" w:rsidP="00C27272">
    <w:pPr>
      <w:pStyle w:val="Rodap"/>
      <w:rPr>
        <w:rFonts w:ascii="Century Gothic" w:hAnsi="Century Gothic"/>
        <w:b/>
        <w:color w:val="7F7F7F"/>
        <w:sz w:val="18"/>
        <w:szCs w:val="18"/>
        <w:lang w:val="pt-BR"/>
      </w:rPr>
    </w:pPr>
    <w:r w:rsidRPr="00C27272">
      <w:rPr>
        <w:rFonts w:ascii="Century Gothic" w:hAnsi="Century Gothic"/>
        <w:b/>
        <w:color w:val="7F7F7F"/>
        <w:sz w:val="18"/>
        <w:szCs w:val="18"/>
        <w:lang w:val="pt-BR"/>
      </w:rPr>
      <w:t>Centro Universitário</w:t>
    </w:r>
  </w:p>
  <w:p w14:paraId="2DDF1CB4" w14:textId="77777777" w:rsidR="00C27272" w:rsidRPr="00C27272" w:rsidRDefault="00C27272" w:rsidP="00C27272">
    <w:pPr>
      <w:pStyle w:val="Rodap"/>
      <w:rPr>
        <w:rFonts w:ascii="Century Gothic" w:hAnsi="Century Gothic"/>
        <w:b/>
        <w:color w:val="1F4E79"/>
        <w:sz w:val="18"/>
        <w:szCs w:val="18"/>
        <w:lang w:val="pt-BR"/>
      </w:rPr>
    </w:pPr>
    <w:r w:rsidRPr="00C27272">
      <w:rPr>
        <w:rFonts w:ascii="Century Gothic" w:hAnsi="Century Gothic"/>
        <w:b/>
        <w:color w:val="1F4E79"/>
        <w:sz w:val="18"/>
        <w:szCs w:val="18"/>
        <w:lang w:val="pt-BR"/>
      </w:rPr>
      <w:t xml:space="preserve">Campus de são Caetano do Sul – Praça Mauá 1     SP      CEP09580-900      Fone (11) 4239 3000 </w:t>
    </w:r>
  </w:p>
  <w:p w14:paraId="635CE8C0" w14:textId="77777777" w:rsidR="00C27272" w:rsidRPr="00275FF8" w:rsidRDefault="00C27272" w:rsidP="00C27272">
    <w:pPr>
      <w:pStyle w:val="Rodap"/>
      <w:rPr>
        <w:rFonts w:ascii="Century Gothic" w:hAnsi="Century Gothic"/>
        <w:b/>
        <w:color w:val="1F4E79"/>
        <w:sz w:val="18"/>
        <w:szCs w:val="18"/>
      </w:rPr>
    </w:pPr>
    <w:r w:rsidRPr="00275FF8">
      <w:rPr>
        <w:rFonts w:ascii="Century Gothic" w:hAnsi="Century Gothic"/>
        <w:b/>
        <w:color w:val="1F4E79"/>
        <w:sz w:val="18"/>
        <w:szCs w:val="18"/>
      </w:rPr>
      <w:t>www.maua.br</w:t>
    </w:r>
  </w:p>
  <w:p w14:paraId="6E9C38BC" w14:textId="77777777" w:rsidR="00C27272" w:rsidRPr="00C27272" w:rsidRDefault="00C27272" w:rsidP="00C272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2BEF" w14:textId="77777777" w:rsidR="00C5314B" w:rsidRDefault="00C5314B" w:rsidP="00B66F53">
      <w:pPr>
        <w:spacing w:after="0" w:line="240" w:lineRule="auto"/>
      </w:pPr>
      <w:r>
        <w:separator/>
      </w:r>
    </w:p>
  </w:footnote>
  <w:footnote w:type="continuationSeparator" w:id="0">
    <w:p w14:paraId="2F20B359" w14:textId="77777777" w:rsidR="00C5314B" w:rsidRDefault="00C5314B" w:rsidP="00B6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CD134" w14:textId="0755B9A4" w:rsidR="00B66F53" w:rsidRDefault="00C27272">
    <w:pPr>
      <w:pStyle w:val="Cabealho"/>
    </w:pPr>
    <w:r>
      <w:rPr>
        <w:noProof/>
      </w:rPr>
      <w:drawing>
        <wp:inline distT="0" distB="0" distL="0" distR="0" wp14:anchorId="752C4CBA" wp14:editId="764D1CC5">
          <wp:extent cx="1285875" cy="619125"/>
          <wp:effectExtent l="0" t="0" r="9525" b="9525"/>
          <wp:docPr id="178032476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391307">
    <w:abstractNumId w:val="8"/>
  </w:num>
  <w:num w:numId="2" w16cid:durableId="1247110866">
    <w:abstractNumId w:val="6"/>
  </w:num>
  <w:num w:numId="3" w16cid:durableId="1469082124">
    <w:abstractNumId w:val="5"/>
  </w:num>
  <w:num w:numId="4" w16cid:durableId="680736708">
    <w:abstractNumId w:val="4"/>
  </w:num>
  <w:num w:numId="5" w16cid:durableId="2014644686">
    <w:abstractNumId w:val="7"/>
  </w:num>
  <w:num w:numId="6" w16cid:durableId="1239941950">
    <w:abstractNumId w:val="3"/>
  </w:num>
  <w:num w:numId="7" w16cid:durableId="138424077">
    <w:abstractNumId w:val="2"/>
  </w:num>
  <w:num w:numId="8" w16cid:durableId="848102066">
    <w:abstractNumId w:val="1"/>
  </w:num>
  <w:num w:numId="9" w16cid:durableId="28339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50"/>
    <w:rsid w:val="00034616"/>
    <w:rsid w:val="0006063C"/>
    <w:rsid w:val="00117056"/>
    <w:rsid w:val="0015074B"/>
    <w:rsid w:val="001F1F65"/>
    <w:rsid w:val="00201928"/>
    <w:rsid w:val="00235C1C"/>
    <w:rsid w:val="00266DBB"/>
    <w:rsid w:val="0029639D"/>
    <w:rsid w:val="00326F90"/>
    <w:rsid w:val="00576AF8"/>
    <w:rsid w:val="00601C8E"/>
    <w:rsid w:val="006C2900"/>
    <w:rsid w:val="006E3D1A"/>
    <w:rsid w:val="007B00E7"/>
    <w:rsid w:val="00AA1D8D"/>
    <w:rsid w:val="00B47730"/>
    <w:rsid w:val="00B66F53"/>
    <w:rsid w:val="00C27272"/>
    <w:rsid w:val="00C5314B"/>
    <w:rsid w:val="00C96640"/>
    <w:rsid w:val="00CB0664"/>
    <w:rsid w:val="00CF04CF"/>
    <w:rsid w:val="00F71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27C856"/>
  <w14:defaultImageDpi w14:val="300"/>
  <w15:docId w15:val="{6C262214-EEB0-49BD-BEFB-07C98A56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AF8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374</Words>
  <Characters>2025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ANDREIA GONZAGA DE LIMA SILVA</cp:lastModifiedBy>
  <cp:revision>3</cp:revision>
  <dcterms:created xsi:type="dcterms:W3CDTF">2026-05-14T14:51:00Z</dcterms:created>
  <dcterms:modified xsi:type="dcterms:W3CDTF">2026-06-25T17:31:00Z</dcterms:modified>
  <cp:category/>
</cp:coreProperties>
</file>